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15B7" w14:textId="77777777" w:rsidR="000C76E1" w:rsidRDefault="00575AC5">
      <w:pPr>
        <w:pStyle w:val="Title"/>
      </w:pPr>
      <w:r>
        <w:t>Simple Data Pipeline Assignment (Network Data Edition)</w:t>
      </w:r>
    </w:p>
    <w:p w14:paraId="2A76BA97" w14:textId="6C6255F9" w:rsidR="000C76E1" w:rsidRDefault="00575AC5">
      <w:r>
        <w:t>Purpose: Build a small but complete data pipeline that demonstrates hands-on experience with ETL/ELT on network management data. The task is intentionally lightweight (target 1–2 hours) but should show your ability to ingest, validate, transform, and produce a simple analytics output.</w:t>
      </w:r>
      <w:r>
        <w:br/>
      </w:r>
      <w:r>
        <w:br/>
        <w:t>You may use Python (Pandas), SQL (</w:t>
      </w:r>
      <w:r>
        <w:t>SQLite/Postgres), or Spark (optional). Keep it simple and runnable locally.</w:t>
      </w:r>
    </w:p>
    <w:p w14:paraId="27E0F3AC" w14:textId="77777777" w:rsidR="000C76E1" w:rsidRDefault="00575AC5">
      <w:pPr>
        <w:pStyle w:val="Heading1"/>
      </w:pPr>
      <w:r>
        <w:t>At a Glance</w:t>
      </w:r>
    </w:p>
    <w:p w14:paraId="7BF0C587" w14:textId="04A23FB0" w:rsidR="000C76E1" w:rsidRDefault="00575AC5">
      <w:pPr>
        <w:pStyle w:val="ListBullet"/>
      </w:pPr>
      <w:r>
        <w:t xml:space="preserve"> Timebox: 1–2 hours</w:t>
      </w:r>
      <w:r>
        <w:t>.</w:t>
      </w:r>
    </w:p>
    <w:p w14:paraId="5ED6C726" w14:textId="77777777" w:rsidR="000C76E1" w:rsidRDefault="00575AC5">
      <w:pPr>
        <w:pStyle w:val="ListBullet"/>
      </w:pPr>
      <w:r>
        <w:t xml:space="preserve"> Submission: A GitHub repo or a zipped folder containing code, outputs, and a short README.</w:t>
      </w:r>
    </w:p>
    <w:p w14:paraId="70A2E76D" w14:textId="77777777" w:rsidR="000C76E1" w:rsidRDefault="00575AC5">
      <w:pPr>
        <w:pStyle w:val="ListBullet"/>
      </w:pPr>
      <w:r>
        <w:t xml:space="preserve"> What we assess: Practical data pipeline skills (ingestion, DQ, transforms, analytics output).</w:t>
      </w:r>
    </w:p>
    <w:p w14:paraId="34952CA5" w14:textId="77777777" w:rsidR="000C76E1" w:rsidRDefault="00575AC5">
      <w:pPr>
        <w:pStyle w:val="Heading1"/>
      </w:pPr>
      <w:r>
        <w:t>1. Datasets Provided</w:t>
      </w:r>
    </w:p>
    <w:p w14:paraId="59DE8D15" w14:textId="77777777" w:rsidR="000C76E1" w:rsidRDefault="00575AC5">
      <w:r>
        <w:t>You will work with three small files. You may add rows if needed but keep the schemas unchanged. Place files under a folder named "data/".</w:t>
      </w:r>
    </w:p>
    <w:p w14:paraId="49D741FC" w14:textId="77777777" w:rsidR="000C76E1" w:rsidRDefault="00575AC5">
      <w:pPr>
        <w:pStyle w:val="Heading2"/>
      </w:pPr>
      <w:r>
        <w:t>1.1 device_inventory.csv</w:t>
      </w:r>
    </w:p>
    <w:p w14:paraId="620B34D7" w14:textId="77777777" w:rsidR="000C76E1" w:rsidRDefault="00575AC5">
      <w:r>
        <w:t>CSV columns: device, site, vendor, role</w:t>
      </w:r>
    </w:p>
    <w:p w14:paraId="62F70334" w14:textId="77777777" w:rsidR="000C76E1" w:rsidRDefault="00575AC5">
      <w:r>
        <w:t>Sample rows:</w:t>
      </w:r>
    </w:p>
    <w:p w14:paraId="3942DFB2" w14:textId="77777777" w:rsidR="000C76E1" w:rsidRDefault="00575AC5">
      <w:pPr>
        <w:pStyle w:val="IntenseQuote"/>
      </w:pPr>
      <w:r>
        <w:t>device,site,vendor,role</w:t>
      </w:r>
      <w:r>
        <w:br/>
        <w:t>edge-r1,SITE-A,Cisco,router</w:t>
      </w:r>
      <w:r>
        <w:br/>
        <w:t>core-sw1,SITE-B,Arista,switch</w:t>
      </w:r>
      <w:r>
        <w:br/>
        <w:t>fw1,DC1,Fortinet,firewall</w:t>
      </w:r>
    </w:p>
    <w:p w14:paraId="558C8887" w14:textId="77777777" w:rsidR="000C76E1" w:rsidRDefault="00575AC5">
      <w:pPr>
        <w:pStyle w:val="Heading2"/>
      </w:pPr>
      <w:r>
        <w:t>1.2 interface_stats.csv</w:t>
      </w:r>
    </w:p>
    <w:p w14:paraId="0B5E8D38" w14:textId="77777777" w:rsidR="000C76E1" w:rsidRDefault="00575AC5">
      <w:r>
        <w:t>CSV columns: ts, device, ifName, util_in, util_out, admin_status, oper_status</w:t>
      </w:r>
    </w:p>
    <w:p w14:paraId="455C5F95" w14:textId="77777777" w:rsidR="000C76E1" w:rsidRDefault="00575AC5">
      <w:r>
        <w:t>Notes: ts is ISO 8601 (UTC). util_* are percentages 0–100. admin_status/oper_status: 1=up, 2=down.</w:t>
      </w:r>
    </w:p>
    <w:p w14:paraId="03CBA07D" w14:textId="77777777" w:rsidR="000C76E1" w:rsidRDefault="00575AC5">
      <w:r>
        <w:t>Sample rows:</w:t>
      </w:r>
    </w:p>
    <w:p w14:paraId="35D88838" w14:textId="77777777" w:rsidR="000C76E1" w:rsidRDefault="00575AC5">
      <w:pPr>
        <w:pStyle w:val="IntenseQuote"/>
      </w:pPr>
      <w:r>
        <w:lastRenderedPageBreak/>
        <w:t>ts,device,ifName,util_in,util_out,admin_status,oper_status</w:t>
      </w:r>
      <w:r>
        <w:br/>
        <w:t>2025-01-15T08:00:00Z,edge-r1,gi0/1,67,45,1,1</w:t>
      </w:r>
      <w:r>
        <w:br/>
        <w:t>2025-01-15T08:00:00Z,edge-r1,gi0/2,12,78,1,2</w:t>
      </w:r>
      <w:r>
        <w:br/>
        <w:t>2025-01-15T08:00:00Z,core-sw1,et1,55,60,1,1</w:t>
      </w:r>
    </w:p>
    <w:p w14:paraId="4EEE97A5" w14:textId="77777777" w:rsidR="000C76E1" w:rsidRDefault="00575AC5">
      <w:pPr>
        <w:pStyle w:val="Heading2"/>
      </w:pPr>
      <w:r>
        <w:t>1.3 syslog.jsonl</w:t>
      </w:r>
    </w:p>
    <w:p w14:paraId="323C83D6" w14:textId="77777777" w:rsidR="000C76E1" w:rsidRDefault="00575AC5">
      <w:r>
        <w:t>JSON Lines; one JSON object per line.</w:t>
      </w:r>
    </w:p>
    <w:p w14:paraId="569A7BFD" w14:textId="77777777" w:rsidR="000C76E1" w:rsidRDefault="00575AC5">
      <w:r>
        <w:t>Fields: ts, device, severity (INFO/WARN/ERROR), message</w:t>
      </w:r>
    </w:p>
    <w:p w14:paraId="7F936B2E" w14:textId="77777777" w:rsidR="000C76E1" w:rsidRDefault="00575AC5">
      <w:r>
        <w:t>Sample lines:</w:t>
      </w:r>
    </w:p>
    <w:p w14:paraId="5583AE7C" w14:textId="77777777" w:rsidR="000C76E1" w:rsidRDefault="00575AC5">
      <w:pPr>
        <w:pStyle w:val="IntenseQuote"/>
      </w:pPr>
      <w:r>
        <w:t>{"ts":"2025-01-15T08:05:00Z","device":"edge-r1","severity":"ERROR","message":"Interface gi0/2 down"}</w:t>
      </w:r>
      <w:r>
        <w:br/>
        <w:t>{"ts":"2025-01-15T08:07:00Z","device":"fw1","severity":"WARN","message":"High CPU detected"}</w:t>
      </w:r>
    </w:p>
    <w:p w14:paraId="37C99EBE" w14:textId="77777777" w:rsidR="000C76E1" w:rsidRDefault="00575AC5">
      <w:pPr>
        <w:pStyle w:val="Heading1"/>
      </w:pPr>
      <w:r>
        <w:t>2. Requirements</w:t>
      </w:r>
    </w:p>
    <w:p w14:paraId="4CDBB4BE" w14:textId="77777777" w:rsidR="000C76E1" w:rsidRDefault="00575AC5">
      <w:pPr>
        <w:pStyle w:val="Heading2"/>
      </w:pPr>
      <w:r>
        <w:t>2.1 Ingest</w:t>
      </w:r>
    </w:p>
    <w:p w14:paraId="23B1AF12" w14:textId="77777777" w:rsidR="000C76E1" w:rsidRDefault="00575AC5">
      <w:pPr>
        <w:pStyle w:val="ListNumber"/>
      </w:pPr>
      <w:r>
        <w:t xml:space="preserve"> Read all three datasets (CSV + JSONL). Any stack is acceptable (Python/SQL/Spark).</w:t>
      </w:r>
    </w:p>
    <w:p w14:paraId="72961B67" w14:textId="77777777" w:rsidR="000C76E1" w:rsidRDefault="00575AC5">
      <w:pPr>
        <w:pStyle w:val="ListNumber"/>
      </w:pPr>
      <w:r>
        <w:t xml:space="preserve"> Demonstrate schema handling for mixed formats (CSV + JSONL).</w:t>
      </w:r>
    </w:p>
    <w:p w14:paraId="03A644C5" w14:textId="77777777" w:rsidR="000C76E1" w:rsidRDefault="00575AC5">
      <w:pPr>
        <w:pStyle w:val="Heading2"/>
      </w:pPr>
      <w:r>
        <w:t>2.2 Data Quality (DQ) Checks</w:t>
      </w:r>
    </w:p>
    <w:p w14:paraId="1CA8E0E8" w14:textId="77777777" w:rsidR="000C76E1" w:rsidRDefault="00575AC5">
      <w:r>
        <w:t>Implement at least three checks. Failed records should be written to a separate file (e.g., data/invalid_records.csv) with a reason column.</w:t>
      </w:r>
    </w:p>
    <w:p w14:paraId="15C8E59F" w14:textId="77777777" w:rsidR="000C76E1" w:rsidRDefault="00575AC5">
      <w:pPr>
        <w:pStyle w:val="ListBullet"/>
      </w:pPr>
      <w:r>
        <w:t xml:space="preserve"> device must exist in device_inventory.</w:t>
      </w:r>
    </w:p>
    <w:p w14:paraId="571DC739" w14:textId="77777777" w:rsidR="000C76E1" w:rsidRDefault="00575AC5">
      <w:pPr>
        <w:pStyle w:val="ListBullet"/>
      </w:pPr>
      <w:r>
        <w:t xml:space="preserve"> ts must be a valid ISO 8601 timestamp (UTC).</w:t>
      </w:r>
    </w:p>
    <w:p w14:paraId="2C70B3F8" w14:textId="77777777" w:rsidR="000C76E1" w:rsidRDefault="00575AC5">
      <w:pPr>
        <w:pStyle w:val="ListBullet"/>
      </w:pPr>
      <w:r>
        <w:t xml:space="preserve"> util_in and util_out must be numeric and between 0 and 100.</w:t>
      </w:r>
    </w:p>
    <w:p w14:paraId="7AB4F7E6" w14:textId="77777777" w:rsidR="000C76E1" w:rsidRDefault="00575AC5">
      <w:pPr>
        <w:pStyle w:val="Heading2"/>
      </w:pPr>
      <w:r>
        <w:t>2.3 Transform</w:t>
      </w:r>
    </w:p>
    <w:p w14:paraId="0B972559" w14:textId="77777777" w:rsidR="000C76E1" w:rsidRDefault="00575AC5">
      <w:r>
        <w:t>Create a clean, joined table combining interface stats, device metadata, and any matching syslog events for the same device within ±5 minutes of ts.</w:t>
      </w:r>
    </w:p>
    <w:p w14:paraId="4080854C" w14:textId="77777777" w:rsidR="000C76E1" w:rsidRDefault="00575AC5">
      <w:r>
        <w:t>Expected output columns:</w:t>
      </w:r>
    </w:p>
    <w:p w14:paraId="1D8696C5" w14:textId="77777777" w:rsidR="000C76E1" w:rsidRDefault="00575AC5">
      <w:pPr>
        <w:pStyle w:val="IntenseQuote"/>
      </w:pPr>
      <w:r>
        <w:t>ts, device, site, vendor, role, ifName, util_in, util_out, oper_status, syslog_severity, syslog_msg</w:t>
      </w:r>
    </w:p>
    <w:p w14:paraId="4F52B518" w14:textId="77777777" w:rsidR="000C76E1" w:rsidRDefault="00575AC5">
      <w:pPr>
        <w:pStyle w:val="Heading2"/>
      </w:pPr>
      <w:r>
        <w:t>2.4 Analytics Output (choose ONE)</w:t>
      </w:r>
    </w:p>
    <w:p w14:paraId="32FA3608" w14:textId="77777777" w:rsidR="000C76E1" w:rsidRDefault="00575AC5">
      <w:pPr>
        <w:pStyle w:val="ListBullet"/>
      </w:pPr>
      <w:r>
        <w:t xml:space="preserve"> SQL: Top 5 most utilized interfaces (by util_in or util_out).</w:t>
      </w:r>
    </w:p>
    <w:p w14:paraId="43F7A25A" w14:textId="77777777" w:rsidR="000C76E1" w:rsidRDefault="00575AC5">
      <w:pPr>
        <w:pStyle w:val="ListBullet"/>
      </w:pPr>
      <w:r>
        <w:lastRenderedPageBreak/>
        <w:t xml:space="preserve"> CSV: device-level summary with avg_utilization, max_utilization, error_count (ERROR syslogs).</w:t>
      </w:r>
    </w:p>
    <w:p w14:paraId="0E1C418C" w14:textId="77777777" w:rsidR="000C76E1" w:rsidRDefault="00575AC5">
      <w:pPr>
        <w:pStyle w:val="ListBullet"/>
      </w:pPr>
      <w:r>
        <w:t xml:space="preserve"> Chart: a simple line chart of utilization over time for one device or interface.</w:t>
      </w:r>
    </w:p>
    <w:p w14:paraId="6D0B4C15" w14:textId="77777777" w:rsidR="000C76E1" w:rsidRDefault="00575AC5">
      <w:pPr>
        <w:pStyle w:val="Heading1"/>
      </w:pPr>
      <w:r>
        <w:t>3. What to Submit</w:t>
      </w:r>
    </w:p>
    <w:p w14:paraId="6572B29E" w14:textId="77777777" w:rsidR="000C76E1" w:rsidRDefault="00575AC5">
      <w:pPr>
        <w:pStyle w:val="ListNumber"/>
      </w:pPr>
      <w:r>
        <w:t xml:space="preserve"> Code: a Python script/notebook OR SQL (queries + steps). Keep it simple and runnable locally.</w:t>
      </w:r>
    </w:p>
    <w:p w14:paraId="7C3B544D" w14:textId="77777777" w:rsidR="000C76E1" w:rsidRDefault="00575AC5">
      <w:pPr>
        <w:pStyle w:val="ListNumber"/>
      </w:pPr>
      <w:r>
        <w:t xml:space="preserve"> Outputs: cleaned joined table (CSV/Parquet/SQLite) and the chosen analytics output (SQL results/CSV/chart image).</w:t>
      </w:r>
    </w:p>
    <w:p w14:paraId="0B1E0650" w14:textId="77777777" w:rsidR="000C76E1" w:rsidRDefault="00575AC5">
      <w:pPr>
        <w:pStyle w:val="ListNumber"/>
      </w:pPr>
      <w:r>
        <w:t xml:space="preserve"> README: brief instructions on how to run (commands, dependencies) and a short description of your approach.</w:t>
      </w:r>
    </w:p>
    <w:p w14:paraId="19E4D3C0" w14:textId="77777777" w:rsidR="000C76E1" w:rsidRDefault="00575AC5">
      <w:pPr>
        <w:pStyle w:val="Heading1"/>
      </w:pPr>
      <w:r>
        <w:t>4. Evaluation Criteria (What We Look For)</w:t>
      </w:r>
    </w:p>
    <w:p w14:paraId="7A9C386D" w14:textId="77777777" w:rsidR="000C76E1" w:rsidRDefault="00575AC5">
      <w:pPr>
        <w:pStyle w:val="ListBullet"/>
      </w:pPr>
      <w:r>
        <w:t xml:space="preserve"> Correctness: DQ rules applied; invalid rows quarantined; joins and time windows handled correctly.</w:t>
      </w:r>
    </w:p>
    <w:p w14:paraId="562D98F8" w14:textId="77777777" w:rsidR="000C76E1" w:rsidRDefault="00575AC5">
      <w:pPr>
        <w:pStyle w:val="ListBullet"/>
      </w:pPr>
      <w:r>
        <w:t xml:space="preserve"> Practicality: Simple, sensible choices; reproducible locally.</w:t>
      </w:r>
    </w:p>
    <w:p w14:paraId="2E52472C" w14:textId="77777777" w:rsidR="000C76E1" w:rsidRDefault="00575AC5">
      <w:pPr>
        <w:pStyle w:val="ListBullet"/>
      </w:pPr>
      <w:r>
        <w:t xml:space="preserve"> Code quality: Readable structure, clear naming, minimal but useful comments.</w:t>
      </w:r>
    </w:p>
    <w:p w14:paraId="25813E19" w14:textId="77777777" w:rsidR="000C76E1" w:rsidRDefault="00575AC5">
      <w:pPr>
        <w:pStyle w:val="ListBullet"/>
      </w:pPr>
      <w:r>
        <w:t xml:space="preserve"> Results: The analytics output is correct and aligns with the data.</w:t>
      </w:r>
    </w:p>
    <w:p w14:paraId="6A381A20" w14:textId="77777777" w:rsidR="000C76E1" w:rsidRDefault="00575AC5">
      <w:pPr>
        <w:pStyle w:val="Heading1"/>
      </w:pPr>
      <w:r>
        <w:t>5. Constraints &amp; Notes</w:t>
      </w:r>
    </w:p>
    <w:p w14:paraId="054F1DB0" w14:textId="77777777" w:rsidR="000C76E1" w:rsidRDefault="00575AC5">
      <w:pPr>
        <w:pStyle w:val="ListBullet"/>
      </w:pPr>
      <w:r>
        <w:t xml:space="preserve"> Keep secrets out of code. No need for Docker or heavy services.</w:t>
      </w:r>
    </w:p>
    <w:p w14:paraId="4732972B" w14:textId="77777777" w:rsidR="000C76E1" w:rsidRDefault="00575AC5">
      <w:pPr>
        <w:pStyle w:val="ListBullet"/>
      </w:pPr>
      <w:r>
        <w:t xml:space="preserve"> You may add sample rows for testing; note any assumptions in the README.</w:t>
      </w:r>
    </w:p>
    <w:p w14:paraId="7ADE293B" w14:textId="77777777" w:rsidR="000C76E1" w:rsidRDefault="00575AC5">
      <w:pPr>
        <w:pStyle w:val="ListBullet"/>
      </w:pPr>
      <w:r>
        <w:t xml:space="preserve"> If you use Python, prefer Pandas. If you use SQL, DuckDB/SQLite are fine.</w:t>
      </w:r>
    </w:p>
    <w:p w14:paraId="37E0A9C1" w14:textId="77777777" w:rsidR="000C76E1" w:rsidRDefault="00575AC5">
      <w:pPr>
        <w:pStyle w:val="Heading1"/>
      </w:pPr>
      <w:r>
        <w:t>6. Optional Bonus (Not Required)</w:t>
      </w:r>
    </w:p>
    <w:p w14:paraId="40DD2B8D" w14:textId="77777777" w:rsidR="000C76E1" w:rsidRDefault="00575AC5">
      <w:pPr>
        <w:pStyle w:val="ListBullet"/>
      </w:pPr>
      <w:r>
        <w:t xml:space="preserve"> Add one more DQ rule (e.g., oper_status in {1,2}).</w:t>
      </w:r>
    </w:p>
    <w:p w14:paraId="7FDCA346" w14:textId="77777777" w:rsidR="000C76E1" w:rsidRDefault="00575AC5">
      <w:pPr>
        <w:pStyle w:val="ListBullet"/>
      </w:pPr>
      <w:r>
        <w:t xml:space="preserve"> Provide both a CSV summary and a simple chart.</w:t>
      </w:r>
    </w:p>
    <w:p w14:paraId="4E70B994" w14:textId="77777777" w:rsidR="000C76E1" w:rsidRDefault="00575AC5">
      <w:pPr>
        <w:pStyle w:val="ListBullet"/>
      </w:pPr>
      <w:r>
        <w:t xml:space="preserve"> Include a tiny unit test for your DQ function or SQL check.</w:t>
      </w:r>
    </w:p>
    <w:p w14:paraId="558C3410" w14:textId="77777777" w:rsidR="000C76E1" w:rsidRDefault="00575AC5">
      <w:pPr>
        <w:pStyle w:val="Heading1"/>
      </w:pPr>
      <w:r>
        <w:t>7. Submission Instructions</w:t>
      </w:r>
    </w:p>
    <w:p w14:paraId="2C58A1FA" w14:textId="30D38005" w:rsidR="000C76E1" w:rsidRDefault="00575AC5" w:rsidP="00575AC5">
      <w:r>
        <w:t>Submit either:</w:t>
      </w:r>
      <w:r>
        <w:br/>
        <w:t>• A GitHub repository link; or</w:t>
      </w:r>
      <w:r>
        <w:br/>
        <w:t>• A zipped folder containing your code, outputs, and README.</w:t>
      </w:r>
      <w:r>
        <w:br/>
      </w:r>
      <w:r>
        <w:br/>
        <w:t>Name your repo or zip as: nms-data-pipeline-&lt;yourname&gt;</w:t>
      </w:r>
    </w:p>
    <w:sectPr w:rsidR="000C7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735098">
    <w:abstractNumId w:val="8"/>
  </w:num>
  <w:num w:numId="2" w16cid:durableId="511333902">
    <w:abstractNumId w:val="6"/>
  </w:num>
  <w:num w:numId="3" w16cid:durableId="107509000">
    <w:abstractNumId w:val="5"/>
  </w:num>
  <w:num w:numId="4" w16cid:durableId="113140388">
    <w:abstractNumId w:val="4"/>
  </w:num>
  <w:num w:numId="5" w16cid:durableId="969827224">
    <w:abstractNumId w:val="7"/>
  </w:num>
  <w:num w:numId="6" w16cid:durableId="1516730450">
    <w:abstractNumId w:val="3"/>
  </w:num>
  <w:num w:numId="7" w16cid:durableId="2024474622">
    <w:abstractNumId w:val="2"/>
  </w:num>
  <w:num w:numId="8" w16cid:durableId="917638660">
    <w:abstractNumId w:val="1"/>
  </w:num>
  <w:num w:numId="9" w16cid:durableId="46793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E1"/>
    <w:rsid w:val="0015074B"/>
    <w:rsid w:val="0029639D"/>
    <w:rsid w:val="00326F90"/>
    <w:rsid w:val="00527809"/>
    <w:rsid w:val="00575A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951A3"/>
  <w14:defaultImageDpi w14:val="300"/>
  <w15:docId w15:val="{772D439E-F1A1-4BC2-A7A9-9C2DE67E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540</Words>
  <Characters>3564</Characters>
  <Application>Microsoft Office Word</Application>
  <DocSecurity>0</DocSecurity>
  <Lines>93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Huey Meng</cp:lastModifiedBy>
  <cp:revision>2</cp:revision>
  <dcterms:created xsi:type="dcterms:W3CDTF">2026-01-30T03:53:00Z</dcterms:created>
  <dcterms:modified xsi:type="dcterms:W3CDTF">2026-01-30T03:53:00Z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43ec3a-92eb-434b-bfcd-dd5fcd578c71_Enabled">
    <vt:lpwstr>true</vt:lpwstr>
  </property>
  <property fmtid="{D5CDD505-2E9C-101B-9397-08002B2CF9AE}" pid="3" name="MSIP_Label_a043ec3a-92eb-434b-bfcd-dd5fcd578c71_SetDate">
    <vt:lpwstr>2026-01-30T03:50:33Z</vt:lpwstr>
  </property>
  <property fmtid="{D5CDD505-2E9C-101B-9397-08002B2CF9AE}" pid="4" name="MSIP_Label_a043ec3a-92eb-434b-bfcd-dd5fcd578c71_Method">
    <vt:lpwstr>Privileged</vt:lpwstr>
  </property>
  <property fmtid="{D5CDD505-2E9C-101B-9397-08002B2CF9AE}" pid="5" name="MSIP_Label_a043ec3a-92eb-434b-bfcd-dd5fcd578c71_Name">
    <vt:lpwstr>Group_Unrestricted</vt:lpwstr>
  </property>
  <property fmtid="{D5CDD505-2E9C-101B-9397-08002B2CF9AE}" pid="6" name="MSIP_Label_a043ec3a-92eb-434b-bfcd-dd5fcd578c71_SiteId">
    <vt:lpwstr>82fac8d8-49c2-492d-9f67-7d9e5b66144e</vt:lpwstr>
  </property>
  <property fmtid="{D5CDD505-2E9C-101B-9397-08002B2CF9AE}" pid="7" name="MSIP_Label_a043ec3a-92eb-434b-bfcd-dd5fcd578c71_ActionId">
    <vt:lpwstr>a96f56c7-59c9-4c2e-9a30-70d97a976461</vt:lpwstr>
  </property>
  <property fmtid="{D5CDD505-2E9C-101B-9397-08002B2CF9AE}" pid="8" name="MSIP_Label_a043ec3a-92eb-434b-bfcd-dd5fcd578c71_ContentBits">
    <vt:lpwstr>0</vt:lpwstr>
  </property>
  <property fmtid="{D5CDD505-2E9C-101B-9397-08002B2CF9AE}" pid="9" name="MSIP_Label_a043ec3a-92eb-434b-bfcd-dd5fcd578c71_Tag">
    <vt:lpwstr>10, 0, 1, 1</vt:lpwstr>
  </property>
</Properties>
</file>